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Практическая работа: исправление дефектов и Pull Request</w:t>
      </w:r>
    </w:p>
    <w:p>
      <w:r>
        <w:t>Студент: Елисеева Виктория, группа 3ИП-3-24</w:t>
      </w:r>
    </w:p>
    <w:p>
      <w:r>
        <w:rPr>
          <w:b/>
        </w:rPr>
        <w:t>1. Реальный пример №1 — hiero-ledger/hiero-sdk-python</w:t>
        <w:br/>
      </w:r>
    </w:p>
    <w:p>
      <w:r>
        <w:t>В GitHub-репозитории hiero-ledger/hiero-sdk-python найден реальный issue #2230 с меткой Good First Issue. Проблема связана с ботами назначения: перед финальным решением использовалось устаревшее состояние issue из webhook. В результате бот мог попытаться назначить пользователя повторно. В issue уже приведены тесты, воспроизводящие проблему, и ожидаемый результат.</w:t>
      </w:r>
    </w:p>
    <w:p>
      <w:r>
        <w:t>Issue: #2230 — Bug: Assignment bots should refetch issue state before final assignment decision.</w:t>
        <w:br/>
        <w:t>Проверка: node --test .github/scripts/bot-assignment-fresh-issue.test.js</w:t>
        <w:br/>
        <w:t>Ожидаемый результат после исправления: addAssignees не вызывается, если issue уже назначен.</w:t>
      </w:r>
    </w:p>
    <w:p>
      <w:r>
        <w:rPr>
          <w:b/>
        </w:rPr>
        <w:t>2. Реальный пример №2 — intel/llvm</w:t>
        <w:br/>
      </w:r>
    </w:p>
    <w:p>
      <w:r>
        <w:t>В официальном разделе Contribute репозитория intel/llvm опубликованы реальные issues с метками good first issue. Например, issue #22539 описывает дефект, связанный с устаревшими компонентами SYCL 1.2.1, а issue #16416 — проблему build_log.cpp на GPU. Такие задачи подходят для практики работы через отдельную ветку, тестирование и Pull Request.</w:t>
      </w:r>
    </w:p>
    <w:p>
      <w:r>
        <w:rPr>
          <w:b/>
        </w:rPr>
        <w:t>3. Подготовка ветки и исправления</w:t>
        <w:br/>
      </w:r>
    </w:p>
    <w:p>
      <w:pPr>
        <w:ind w:left="425"/>
      </w:pPr>
      <w:r>
        <w:t>git switch main</w:t>
      </w:r>
    </w:p>
    <w:p>
      <w:pPr>
        <w:ind w:left="425"/>
      </w:pPr>
      <w:r>
        <w:t>git pull</w:t>
      </w:r>
    </w:p>
    <w:p>
      <w:pPr>
        <w:ind w:left="425"/>
      </w:pPr>
      <w:r>
        <w:t>git status</w:t>
      </w:r>
    </w:p>
    <w:p>
      <w:pPr>
        <w:ind w:left="425"/>
      </w:pPr>
      <w:r>
        <w:t>git branch</w:t>
      </w:r>
    </w:p>
    <w:p>
      <w:pPr>
        <w:ind w:left="425"/>
      </w:pPr>
      <w:r>
        <w:t>git switch -c fix/ticket-close</w:t>
      </w:r>
    </w:p>
    <w:p>
      <w:pPr>
        <w:ind w:left="425"/>
      </w:pPr>
      <w:r>
        <w:t>git diff</w:t>
      </w:r>
    </w:p>
    <w:p>
      <w:pPr>
        <w:ind w:left="425"/>
      </w:pPr>
      <w:r>
        <w:t>git add helpdesk.py test_helpdesk.py</w:t>
      </w:r>
    </w:p>
    <w:p>
      <w:pPr>
        <w:ind w:left="425"/>
      </w:pPr>
      <w:r>
        <w:t>git commit -m "Fix ticket close behavior"</w:t>
      </w:r>
    </w:p>
    <w:p>
      <w:pPr>
        <w:ind w:left="425"/>
      </w:pPr>
      <w:r>
        <w:t>git log --oneline</w:t>
      </w:r>
    </w:p>
    <w:p>
      <w:pPr>
        <w:ind w:left="425"/>
      </w:pPr>
      <w:r>
        <w:t>git push -u origin fix/ticket-close</w:t>
      </w:r>
    </w:p>
    <w:p>
      <w:r>
        <w:t>Важно: git add лучше выполнять для конкретных файлов, а не для всего каталога. Так временные файлы, кэш и материалы преподавателя случайно не попадут в commit.</w:t>
      </w:r>
    </w:p>
    <w:p>
      <w:r>
        <w:rPr>
          <w:b/>
        </w:rPr>
        <w:t>4. Проверка перед Pull Request</w:t>
        <w:br/>
      </w:r>
    </w:p>
    <w:p>
      <w:pPr>
        <w:ind w:left="425"/>
      </w:pPr>
      <w:r>
        <w:t>git status</w:t>
      </w:r>
    </w:p>
    <w:p>
      <w:pPr>
        <w:ind w:left="425"/>
      </w:pPr>
      <w:r>
        <w:t>git diff</w:t>
      </w:r>
    </w:p>
    <w:p>
      <w:pPr>
        <w:ind w:left="425"/>
      </w:pPr>
      <w:r>
        <w:t>git diff --staged</w:t>
      </w:r>
    </w:p>
    <w:p>
      <w:pPr>
        <w:ind w:left="425"/>
      </w:pPr>
      <w:r>
        <w:t>python -m unittest</w:t>
      </w:r>
    </w:p>
    <w:p>
      <w:pPr>
        <w:ind w:left="425"/>
      </w:pPr>
      <w:r>
        <w:t>git log --oneline -3</w:t>
      </w:r>
    </w:p>
    <w:p>
      <w:r>
        <w:t>В отчёте указываются фактические результаты команд. Если тесты проходят — указывается число успешных тестов. Если остались падения — перечисляются конкретные тесты и причины, если они известны.</w:t>
      </w:r>
    </w:p>
    <w:p>
      <w:r>
        <w:rPr>
          <w:b/>
        </w:rPr>
        <w:t>5. Pull Request</w:t>
        <w:br/>
      </w:r>
    </w:p>
    <w:p>
      <w:r>
        <w:t>После отправки ветки на GitHub открывается Pull Request из fix/ticket-close в main. В PR проверяется список изменённых файлов и добавляется связь с соответствующим issue.</w:t>
      </w:r>
    </w:p>
    <w:p>
      <w:r>
        <w:t>Пример описания PR:</w:t>
        <w:br/>
        <w:t>Что изменено: исправлено закрытие заявки согласно требованию.</w:t>
        <w:br/>
        <w:t>Issue: #2230 (как пример реального issue для разбора).</w:t>
        <w:br/>
        <w:t>Проверка: запущены связанные тесты.</w:t>
        <w:br/>
        <w:t>Результат: исправление отделено от рефакторинга и массового форматирования.</w:t>
      </w:r>
    </w:p>
    <w:p>
      <w:r>
        <w:rPr>
          <w:b/>
        </w:rPr>
        <w:t>6. Почему исправление и форматирование лучше разделять</w:t>
        <w:br/>
      </w:r>
    </w:p>
    <w:p>
      <w:r>
        <w:t>Если одновременно менять поведение программы и форматировать большое количество файлов, сложнее понять, какие изменения исправляют дефект. Отдельные коммиты упрощают проверку diff, code review и при необходимости откат изменения.</w:t>
      </w:r>
    </w:p>
    <w:p>
      <w:r>
        <w:t>Источники: реальные страницы GitHub hiero-ledger/hiero-sdk-python, issue #2230; официальная страница Contribute проекта intel/llvm.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